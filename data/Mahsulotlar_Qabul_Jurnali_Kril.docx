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Маҳсулотларни қабул қилиш ва юклаш журнали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296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Сана вақти</w:t>
              <w:br/>
              <w:t>Дата время</w:t>
            </w:r>
          </w:p>
        </w:tc>
        <w:tc>
          <w:tcPr>
            <w:tcW w:type="dxa" w:w="1296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Маҳсулот номи</w:t>
              <w:br/>
              <w:t>Наименование продукции</w:t>
            </w:r>
          </w:p>
        </w:tc>
        <w:tc>
          <w:tcPr>
            <w:tcW w:type="dxa" w:w="86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Оғирлиги</w:t>
              <w:br/>
              <w:t>Вес</w:t>
            </w:r>
          </w:p>
        </w:tc>
        <w:tc>
          <w:tcPr>
            <w:tcW w:type="dxa" w:w="1296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Маҳсулотни қабул қилингандаги Т-си</w:t>
              <w:br/>
              <w:t>Тем-ра при приемке на склад ГП</w:t>
            </w:r>
          </w:p>
        </w:tc>
        <w:tc>
          <w:tcPr>
            <w:tcW w:type="dxa" w:w="1296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Маҳсулотни сақлашдаги Т-си</w:t>
              <w:br/>
              <w:t>Тем-ра хранения продукта от +2°C до 5°C</w:t>
            </w:r>
          </w:p>
        </w:tc>
        <w:tc>
          <w:tcPr>
            <w:tcW w:type="dxa" w:w="2016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Маҳсулотни қабул қилаётган корхона номи ва ҳайдовчининг ФИО</w:t>
              <w:br/>
              <w:t>название контрагента и ФИО водителя</w:t>
            </w:r>
          </w:p>
        </w:tc>
        <w:tc>
          <w:tcPr>
            <w:tcW w:type="dxa" w:w="115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Машинани ҳолати (тоза, бегона юклар ва ҳидларсиз)</w:t>
              <w:br/>
              <w:t>внутренний осмотр авто(чисто, без постороннего запаха)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Юкланган вақтидаги Т-си ва юкланган вақти</w:t>
              <w:br/>
              <w:t>Время и температура отгружаемой продукции, °C</w:t>
            </w:r>
          </w:p>
        </w:tc>
        <w:tc>
          <w:tcPr>
            <w:tcW w:type="dxa" w:w="15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Маҳсулотни қабул қилган ходимни ФИОси</w:t>
              <w:br/>
              <w:t>ФИО и представитель KFC</w:t>
            </w:r>
          </w:p>
        </w:tc>
        <w:tc>
          <w:tcPr>
            <w:tcW w:type="dxa" w:w="1296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Маҳсулотни топширган ходими ФИО</w:t>
              <w:br/>
              <w:t>подпись кладовщика</w:t>
            </w:r>
          </w:p>
        </w:tc>
        <w:tc>
          <w:tcPr>
            <w:tcW w:type="dxa" w:w="115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Тузатувчи хатти ҳаракатлар</w:t>
              <w:br/>
              <w:t>Корректирующие действия при несоответствии</w:t>
            </w:r>
          </w:p>
        </w:tc>
      </w:tr>
      <w:tr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22.10.25г.</w:t>
              <w:br/>
              <w:t>10:00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Айсберг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456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6,9°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4,7°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Абдурахимов М.</w:t>
              <w:br/>
              <w:t>KFC</w:t>
              <w:br/>
              <w:t>Тошкент (ресторан)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УДОВ-НО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10:00 4,2°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Абдурахимонов Н.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Кошин А.В.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Томаты</w:t>
            </w:r>
          </w:p>
        </w:tc>
        <w:tc>
          <w:tcPr>
            <w:tcW w:type="dxa" w:w="864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480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6°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5°</w:t>
            </w:r>
          </w:p>
        </w:tc>
        <w:tc>
          <w:tcPr>
            <w:tcW w:type="dxa" w:w="201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УДОВ-НО</w:t>
            </w:r>
          </w:p>
        </w:tc>
        <w:tc>
          <w:tcPr>
            <w:tcW w:type="dxa" w:w="1440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10:00 4,1°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Коул Слоу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150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6,3°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4,5°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10:00 4,1°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22.10.25г.</w:t>
              <w:br/>
              <w:t>6:30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Айсберг</w:t>
            </w:r>
          </w:p>
        </w:tc>
        <w:tc>
          <w:tcPr>
            <w:tcW w:type="dxa" w:w="864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947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6,2°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4,7°</w:t>
            </w:r>
          </w:p>
        </w:tc>
        <w:tc>
          <w:tcPr>
            <w:tcW w:type="dxa" w:w="201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Солнцев В.</w:t>
              <w:br/>
              <w:t>Рахимов</w:t>
              <w:br/>
              <w:t>КФС</w:t>
              <w:br/>
              <w:t>Матякубов</w:t>
              <w:br/>
              <w:t>Ургенч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УДОВ-НО</w:t>
            </w:r>
          </w:p>
        </w:tc>
        <w:tc>
          <w:tcPr>
            <w:tcW w:type="dxa" w:w="1440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6:30 4,1°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Норкулова А.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Кошин А.В.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Томаты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1204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6,4°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5°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УДОВ-НО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6:30 4,0°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Лук</w:t>
            </w:r>
          </w:p>
        </w:tc>
        <w:tc>
          <w:tcPr>
            <w:tcW w:type="dxa" w:w="864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85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6,2°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4,3°</w:t>
            </w:r>
          </w:p>
        </w:tc>
        <w:tc>
          <w:tcPr>
            <w:tcW w:type="dxa" w:w="201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УДОВ-НО</w:t>
            </w:r>
          </w:p>
        </w:tc>
        <w:tc>
          <w:tcPr>
            <w:tcW w:type="dxa" w:w="1440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6:30 4,3°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✓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Коул Слоу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428,5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6°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4,5°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УДОВ-НО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6:30 4,0°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22.10.25г.</w:t>
              <w:br/>
              <w:t>13:00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Айсберг</w:t>
            </w:r>
          </w:p>
        </w:tc>
        <w:tc>
          <w:tcPr>
            <w:tcW w:type="dxa" w:w="864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38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6,3°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4,7°</w:t>
            </w:r>
          </w:p>
        </w:tc>
        <w:tc>
          <w:tcPr>
            <w:tcW w:type="dxa" w:w="201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Бободжанов</w:t>
              <w:br/>
              <w:t>КФС</w:t>
              <w:br/>
              <w:t>Ургенч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УДОВ-НО</w:t>
            </w:r>
          </w:p>
        </w:tc>
        <w:tc>
          <w:tcPr>
            <w:tcW w:type="dxa" w:w="1440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13:00 4,3°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Норкулова А.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Кошин А.В.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Томаты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6,5°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5°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13:00 4,1°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Лук</w:t>
            </w:r>
          </w:p>
        </w:tc>
        <w:tc>
          <w:tcPr>
            <w:tcW w:type="dxa" w:w="864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3,5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6,1°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4,3°</w:t>
            </w:r>
          </w:p>
        </w:tc>
        <w:tc>
          <w:tcPr>
            <w:tcW w:type="dxa" w:w="201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440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13:00 4,3°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✓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Коул Слоу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6,2°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4,8°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13:00 4,0°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23.10.25г.</w:t>
              <w:br/>
              <w:t>9:00-11:00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Айсберг</w:t>
            </w:r>
          </w:p>
        </w:tc>
        <w:tc>
          <w:tcPr>
            <w:tcW w:type="dxa" w:w="864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259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6,4°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4,7°</w:t>
            </w:r>
          </w:p>
        </w:tc>
        <w:tc>
          <w:tcPr>
            <w:tcW w:type="dxa" w:w="201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Собиров</w:t>
              <w:br/>
              <w:t>Шакирбеков В.</w:t>
              <w:br/>
              <w:t>KFC</w:t>
              <w:br/>
              <w:t>Регионы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УДОВ-НО</w:t>
            </w:r>
          </w:p>
        </w:tc>
        <w:tc>
          <w:tcPr>
            <w:tcW w:type="dxa" w:w="1440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11:00 4,3°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Норкулова А.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Кошин А.В.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Томаты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320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6,3°</w:t>
            </w:r>
          </w:p>
        </w:tc>
        <w:tc>
          <w:tcPr>
            <w:tcW w:type="dxa" w:w="1296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5°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УДОВ-НО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11:00 4,1°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24.10.25г.</w:t>
              <w:br/>
              <w:t>8:00-12:00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Лук</w:t>
            </w:r>
          </w:p>
        </w:tc>
        <w:tc>
          <w:tcPr>
            <w:tcW w:type="dxa" w:w="864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23,5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6,3°</w:t>
            </w:r>
          </w:p>
        </w:tc>
        <w:tc>
          <w:tcPr>
            <w:tcW w:type="dxa" w:w="1296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4,3°</w:t>
            </w:r>
          </w:p>
        </w:tc>
        <w:tc>
          <w:tcPr>
            <w:tcW w:type="dxa" w:w="201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440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11:00 4,3°</w:t>
            </w:r>
          </w:p>
        </w:tc>
        <w:tc>
          <w:tcPr>
            <w:tcW w:type="dxa" w:w="1584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✓</w:t>
            </w:r>
          </w:p>
        </w:tc>
        <w:tc>
          <w:tcPr>
            <w:tcW w:type="dxa" w:w="1296"/>
            <w:shd w:fill="F2F2F2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